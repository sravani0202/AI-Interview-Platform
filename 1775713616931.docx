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39FB6" w14:textId="77777777" w:rsidR="00B22DE1" w:rsidRDefault="00000000">
      <w:r>
        <w:t>OJJALA SRAVANI</w:t>
      </w:r>
    </w:p>
    <w:p w14:paraId="5D52C116" w14:textId="77777777" w:rsidR="00B22DE1" w:rsidRDefault="00000000">
      <w:r>
        <w:t>Warangal, India</w:t>
      </w:r>
    </w:p>
    <w:p w14:paraId="4AC65D21" w14:textId="77777777" w:rsidR="00B22DE1" w:rsidRDefault="00000000">
      <w:r>
        <w:t>Email: ojjalasravani@gmail.com | Phone: +91 8639963644</w:t>
      </w:r>
    </w:p>
    <w:p w14:paraId="36EFA9A9" w14:textId="77777777" w:rsidR="00B22DE1" w:rsidRDefault="00000000">
      <w:r>
        <w:t>GitHub: https://github.com/sravani0202</w:t>
      </w:r>
    </w:p>
    <w:p w14:paraId="4773E8EE" w14:textId="0996EE35" w:rsidR="00B22DE1" w:rsidRDefault="00000000">
      <w:r>
        <w:t>LinkedIn: https://www.linkedin.com/in/ojjala-sravani-9976332</w:t>
      </w:r>
    </w:p>
    <w:p w14:paraId="44BBDC1C" w14:textId="77777777" w:rsidR="00B22DE1" w:rsidRDefault="00000000">
      <w:r>
        <w:t>PROFESSIONAL SUMMARY</w:t>
      </w:r>
    </w:p>
    <w:p w14:paraId="78A189B6" w14:textId="4F40F229" w:rsidR="00B22DE1" w:rsidRDefault="00000000">
      <w:r>
        <w:t>Detail-oriented graduate with strong analytical and problem-solving skills, experienced in handling data-driven projects and web-based systems. Proficient in Excel, data analysis, and reporting, with the ability to streamline processes and improve operational efficiency. Quick learner with strong communication and coordination skills, seeking to contribute effectively in an operations role.</w:t>
      </w:r>
    </w:p>
    <w:p w14:paraId="682D076C" w14:textId="77777777" w:rsidR="00B22DE1" w:rsidRDefault="00000000">
      <w:r>
        <w:t>TECHNICAL SKILLS</w:t>
      </w:r>
    </w:p>
    <w:p w14:paraId="2282A143" w14:textId="77777777" w:rsidR="00B22DE1" w:rsidRDefault="00000000">
      <w:r>
        <w:t>- Programming: Python, C++, JavaScript</w:t>
      </w:r>
    </w:p>
    <w:p w14:paraId="087157D1" w14:textId="77777777" w:rsidR="00B22DE1" w:rsidRDefault="00000000">
      <w:r>
        <w:t>- Data Tools: Excel, Pandas, NumPy</w:t>
      </w:r>
    </w:p>
    <w:p w14:paraId="7F42A38C" w14:textId="77777777" w:rsidR="00B22DE1" w:rsidRDefault="00000000">
      <w:r>
        <w:t>- Web Technologies: HTML, CSS, React, Node.js</w:t>
      </w:r>
    </w:p>
    <w:p w14:paraId="3A891BA9" w14:textId="77777777" w:rsidR="00B22DE1" w:rsidRDefault="00000000">
      <w:r>
        <w:t>- Database: MongoDB</w:t>
      </w:r>
    </w:p>
    <w:p w14:paraId="7334FE20" w14:textId="7E3D1C86" w:rsidR="00B22DE1" w:rsidRDefault="00000000">
      <w:r>
        <w:t>- Tools: GitHub, VS Code</w:t>
      </w:r>
    </w:p>
    <w:p w14:paraId="299F1282" w14:textId="097C4681" w:rsidR="00B22DE1" w:rsidRDefault="00000000">
      <w:r>
        <w:t>PROJECTS</w:t>
      </w:r>
    </w:p>
    <w:p w14:paraId="5695C8A9" w14:textId="77777777" w:rsidR="00B22DE1" w:rsidRDefault="00000000">
      <w:r>
        <w:t>Recognition System (HRMS Module)</w:t>
      </w:r>
    </w:p>
    <w:p w14:paraId="4B3FE784" w14:textId="77777777" w:rsidR="00B22DE1" w:rsidRDefault="00000000">
      <w:r>
        <w:t>- Developed a system to track employee performance, feedback, and recognition.</w:t>
      </w:r>
    </w:p>
    <w:p w14:paraId="6DA190E9" w14:textId="77777777" w:rsidR="00B22DE1" w:rsidRDefault="00000000">
      <w:r>
        <w:t>- Analyzed user data to generate insights and dashboards.</w:t>
      </w:r>
    </w:p>
    <w:p w14:paraId="6233B752" w14:textId="7FA98638" w:rsidR="00B22DE1" w:rsidRDefault="00000000">
      <w:r>
        <w:t>- Improved data organization and reporting using structured database design.</w:t>
      </w:r>
    </w:p>
    <w:p w14:paraId="750CAE96" w14:textId="77777777" w:rsidR="00B22DE1" w:rsidRDefault="00000000">
      <w:r>
        <w:t>Stress Detection using CNN</w:t>
      </w:r>
    </w:p>
    <w:p w14:paraId="02929C9E" w14:textId="77777777" w:rsidR="00B22DE1" w:rsidRDefault="00000000">
      <w:r>
        <w:t>- Built a machine learning model to analyze facial expressions.</w:t>
      </w:r>
    </w:p>
    <w:p w14:paraId="4D8F1112" w14:textId="77777777" w:rsidR="00B22DE1" w:rsidRDefault="00000000">
      <w:r>
        <w:t>- Processed and cleaned datasets, improving data accuracy and reliability.</w:t>
      </w:r>
    </w:p>
    <w:p w14:paraId="048EB7D0" w14:textId="77777777" w:rsidR="00B22DE1" w:rsidRDefault="00000000">
      <w:r>
        <w:t>- Applied analytical thinking to improve prediction performance.</w:t>
      </w:r>
    </w:p>
    <w:p w14:paraId="722E49A0" w14:textId="77777777" w:rsidR="00B22DE1" w:rsidRDefault="00B22DE1"/>
    <w:p w14:paraId="7E796326" w14:textId="77777777" w:rsidR="00B97883" w:rsidRDefault="00B97883"/>
    <w:p w14:paraId="3DEC0ABF" w14:textId="12C93A96" w:rsidR="00B22DE1" w:rsidRDefault="00000000">
      <w:r>
        <w:lastRenderedPageBreak/>
        <w:t>EXPERIENCE</w:t>
      </w:r>
    </w:p>
    <w:p w14:paraId="23651156" w14:textId="77777777" w:rsidR="00B22DE1" w:rsidRDefault="00000000">
      <w:r>
        <w:t>Web Development Intern — Sunstone</w:t>
      </w:r>
    </w:p>
    <w:p w14:paraId="7756E2CF" w14:textId="77777777" w:rsidR="00B22DE1" w:rsidRDefault="00000000">
      <w:r>
        <w:t>- Developed responsive applications and ensured smooth functionality.</w:t>
      </w:r>
    </w:p>
    <w:p w14:paraId="5B4825D8" w14:textId="77777777" w:rsidR="00B22DE1" w:rsidRDefault="00000000">
      <w:r>
        <w:t>- Assisted in debugging and improving system performance.</w:t>
      </w:r>
    </w:p>
    <w:p w14:paraId="3D27B237" w14:textId="793C20F4" w:rsidR="00B22DE1" w:rsidRDefault="00000000">
      <w:r>
        <w:t>- Gained experience in handling tasks, deadlines, and teamwork.</w:t>
      </w:r>
    </w:p>
    <w:p w14:paraId="36ECABF1" w14:textId="77777777" w:rsidR="00B22DE1" w:rsidRDefault="00000000">
      <w:r>
        <w:t>Event Organizer — TechnoVista, Chaitanya University</w:t>
      </w:r>
    </w:p>
    <w:p w14:paraId="308D0CBA" w14:textId="77777777" w:rsidR="00B22DE1" w:rsidRDefault="00000000">
      <w:r>
        <w:t>- Managed event operations including planning, coordination, and execution.</w:t>
      </w:r>
    </w:p>
    <w:p w14:paraId="2E2DFCAF" w14:textId="77777777" w:rsidR="00B22DE1" w:rsidRDefault="00000000">
      <w:r>
        <w:t>- Worked with teams to ensure smooth event flow.</w:t>
      </w:r>
    </w:p>
    <w:p w14:paraId="7D646165" w14:textId="79B6EA01" w:rsidR="00B22DE1" w:rsidRDefault="00000000">
      <w:r>
        <w:t>- Developed strong organizational and multitasking skills.</w:t>
      </w:r>
    </w:p>
    <w:p w14:paraId="0CDB68CE" w14:textId="01962FDD" w:rsidR="00B22DE1" w:rsidRDefault="00000000">
      <w:r>
        <w:t>EDUCATION</w:t>
      </w:r>
    </w:p>
    <w:p w14:paraId="585063D4" w14:textId="77777777" w:rsidR="00B22DE1" w:rsidRDefault="00000000">
      <w:proofErr w:type="gramStart"/>
      <w:r>
        <w:t>B.Tech</w:t>
      </w:r>
      <w:proofErr w:type="gramEnd"/>
      <w:r>
        <w:t xml:space="preserve"> — Computer Science Engineering</w:t>
      </w:r>
    </w:p>
    <w:p w14:paraId="26370DCD" w14:textId="006A1AE3" w:rsidR="00B22DE1" w:rsidRDefault="00000000">
      <w:r>
        <w:t>Chaitanya Deemed to be University</w:t>
      </w:r>
    </w:p>
    <w:p w14:paraId="291948EA" w14:textId="77777777" w:rsidR="00B22DE1" w:rsidRDefault="00000000">
      <w:r>
        <w:t>Intermediate — Resonance Junior College | 90%</w:t>
      </w:r>
    </w:p>
    <w:p w14:paraId="3F2D822F" w14:textId="11DDAE08" w:rsidR="00B22DE1" w:rsidRDefault="00000000">
      <w:r>
        <w:t>SSC — Vignan High School | 10 GPA</w:t>
      </w:r>
    </w:p>
    <w:p w14:paraId="4FE82DAC" w14:textId="77777777" w:rsidR="00B22DE1" w:rsidRDefault="00000000">
      <w:r>
        <w:t>CERTIFICATIONS</w:t>
      </w:r>
    </w:p>
    <w:p w14:paraId="192D0F35" w14:textId="77777777" w:rsidR="00B22DE1" w:rsidRDefault="00000000">
      <w:r>
        <w:t>- Python for Beginners</w:t>
      </w:r>
    </w:p>
    <w:p w14:paraId="70AD110F" w14:textId="77777777" w:rsidR="00B22DE1" w:rsidRDefault="00000000">
      <w:r>
        <w:t>- Web Development Internship</w:t>
      </w:r>
    </w:p>
    <w:p w14:paraId="3A745E1E" w14:textId="77777777" w:rsidR="00B22DE1" w:rsidRDefault="00B22DE1"/>
    <w:p w14:paraId="1D4B6D82" w14:textId="77777777" w:rsidR="00B22DE1" w:rsidRDefault="00000000">
      <w:r>
        <w:t>ACHIEVEMENTS</w:t>
      </w:r>
    </w:p>
    <w:p w14:paraId="71B4C813" w14:textId="77777777" w:rsidR="00B22DE1" w:rsidRDefault="00000000">
      <w:r>
        <w:t>- Winner — School Super League</w:t>
      </w:r>
    </w:p>
    <w:p w14:paraId="3F6C756B" w14:textId="77777777" w:rsidR="00B22DE1" w:rsidRDefault="00000000">
      <w:r>
        <w:t>- Active contributor in HRMS project</w:t>
      </w:r>
    </w:p>
    <w:p w14:paraId="3EE14EBB" w14:textId="77777777" w:rsidR="00B22DE1" w:rsidRDefault="00B22DE1"/>
    <w:p w14:paraId="64963300" w14:textId="77777777" w:rsidR="00B22DE1" w:rsidRDefault="00000000">
      <w:r>
        <w:t>LANGUAGES</w:t>
      </w:r>
    </w:p>
    <w:p w14:paraId="712F6362" w14:textId="77777777" w:rsidR="00B22DE1" w:rsidRDefault="00000000">
      <w:r>
        <w:t>English, Telugu</w:t>
      </w:r>
    </w:p>
    <w:p w14:paraId="4204A561" w14:textId="77777777" w:rsidR="00B22DE1" w:rsidRDefault="00B22DE1"/>
    <w:sectPr w:rsidR="00B22D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534228">
    <w:abstractNumId w:val="8"/>
  </w:num>
  <w:num w:numId="2" w16cid:durableId="868228258">
    <w:abstractNumId w:val="6"/>
  </w:num>
  <w:num w:numId="3" w16cid:durableId="1490707974">
    <w:abstractNumId w:val="5"/>
  </w:num>
  <w:num w:numId="4" w16cid:durableId="568467140">
    <w:abstractNumId w:val="4"/>
  </w:num>
  <w:num w:numId="5" w16cid:durableId="1264846289">
    <w:abstractNumId w:val="7"/>
  </w:num>
  <w:num w:numId="6" w16cid:durableId="1988439360">
    <w:abstractNumId w:val="3"/>
  </w:num>
  <w:num w:numId="7" w16cid:durableId="1231503595">
    <w:abstractNumId w:val="2"/>
  </w:num>
  <w:num w:numId="8" w16cid:durableId="1098409274">
    <w:abstractNumId w:val="1"/>
  </w:num>
  <w:num w:numId="9" w16cid:durableId="166431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2DC"/>
    <w:rsid w:val="00326F90"/>
    <w:rsid w:val="00814234"/>
    <w:rsid w:val="00AA1D8D"/>
    <w:rsid w:val="00B22DE1"/>
    <w:rsid w:val="00B47730"/>
    <w:rsid w:val="00B978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D62DD"/>
  <w14:defaultImageDpi w14:val="300"/>
  <w15:docId w15:val="{37C7CA28-DD20-4BD3-80CB-3A49C134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charan yadav</cp:lastModifiedBy>
  <cp:revision>2</cp:revision>
  <dcterms:created xsi:type="dcterms:W3CDTF">2026-03-31T11:05:00Z</dcterms:created>
  <dcterms:modified xsi:type="dcterms:W3CDTF">2026-03-31T11:05:00Z</dcterms:modified>
  <cp:category/>
</cp:coreProperties>
</file>