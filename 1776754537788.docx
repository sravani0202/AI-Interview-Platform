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2C24" w14:textId="09395468" w:rsidR="00CF3BF8" w:rsidRPr="00CF3BF8" w:rsidRDefault="00CF3BF8">
      <w:pPr>
        <w:pStyle w:val="Heading1"/>
      </w:pPr>
      <w:r>
        <w:t xml:space="preserve">                                           </w:t>
      </w:r>
      <w:r w:rsidR="00000000" w:rsidRPr="00CF3BF8">
        <w:rPr>
          <w:color w:val="auto"/>
        </w:rPr>
        <w:t xml:space="preserve">OJJALA SRAVANI </w:t>
      </w:r>
    </w:p>
    <w:p w14:paraId="7936333B" w14:textId="57D40FBC" w:rsidR="00942DCF" w:rsidRPr="00CF3BF8" w:rsidRDefault="00CF3BF8">
      <w:pPr>
        <w:pStyle w:val="Heading1"/>
        <w:rPr>
          <w:color w:val="auto"/>
        </w:rPr>
      </w:pPr>
      <w:r w:rsidRPr="00CF3BF8">
        <w:rPr>
          <w:color w:val="auto"/>
        </w:rPr>
        <w:t xml:space="preserve">                              </w:t>
      </w:r>
      <w:r w:rsidR="00000000" w:rsidRPr="00CF3BF8">
        <w:rPr>
          <w:color w:val="auto"/>
        </w:rPr>
        <w:t>Software Development Engineer</w:t>
      </w:r>
    </w:p>
    <w:p w14:paraId="2F584A55" w14:textId="7D6C8366" w:rsidR="00942DCF" w:rsidRDefault="00000000">
      <w:r>
        <w:t>Warangal, India | ojjalasravani@gmail.com | +91 8639963644</w:t>
      </w:r>
      <w:r w:rsidR="00CF3BF8">
        <w:t>.</w:t>
      </w:r>
    </w:p>
    <w:p w14:paraId="4E28197C" w14:textId="7A24C414" w:rsidR="00942DCF" w:rsidRDefault="00000000">
      <w:r>
        <w:t xml:space="preserve">GitHub: https://github.com/sravani0202 | LinkedIn: </w:t>
      </w:r>
      <w:hyperlink r:id="rId6" w:history="1">
        <w:r w:rsidR="00F21EDD" w:rsidRPr="00086C2E">
          <w:rPr>
            <w:rStyle w:val="Hyperlink"/>
          </w:rPr>
          <w:t>https://www.linkedin.com/in/ojjala-sravani-9976332</w:t>
        </w:r>
      </w:hyperlink>
    </w:p>
    <w:p w14:paraId="102C4964" w14:textId="77777777" w:rsidR="00F21EDD" w:rsidRDefault="00F21EDD"/>
    <w:p w14:paraId="736685D5" w14:textId="77777777" w:rsidR="00942DCF" w:rsidRPr="00CF3BF8" w:rsidRDefault="00000000">
      <w:pPr>
        <w:rPr>
          <w:b/>
          <w:bCs/>
        </w:rPr>
      </w:pPr>
      <w:r w:rsidRPr="00CF3BF8">
        <w:rPr>
          <w:b/>
          <w:bCs/>
        </w:rPr>
        <w:t>PROFESSIONAL SUMMARY</w:t>
      </w:r>
    </w:p>
    <w:p w14:paraId="422C03CE" w14:textId="2D9AC38A" w:rsidR="00F21EDD" w:rsidRDefault="00000000">
      <w:r>
        <w:t>Software Engineering student skilled in C++, Python, and Full-Stack Web Development. Experienced in building scalable web applications and machine learning solutions. Strong problem-solving ability, passion for clean and efficient code, and eager to contribute to high-impact software engineering teams.</w:t>
      </w:r>
    </w:p>
    <w:p w14:paraId="03CFF613" w14:textId="77777777" w:rsidR="00F21EDD" w:rsidRDefault="00F21EDD"/>
    <w:p w14:paraId="5C104C4E" w14:textId="77777777" w:rsidR="00942DCF" w:rsidRPr="00CF3BF8" w:rsidRDefault="00000000">
      <w:pPr>
        <w:rPr>
          <w:b/>
          <w:bCs/>
        </w:rPr>
      </w:pPr>
      <w:r w:rsidRPr="00CF3BF8">
        <w:rPr>
          <w:b/>
          <w:bCs/>
        </w:rPr>
        <w:t>TECHNICAL SKILLS</w:t>
      </w:r>
    </w:p>
    <w:p w14:paraId="784C2F9D" w14:textId="3A706857" w:rsidR="00942DCF" w:rsidRDefault="00000000">
      <w:r>
        <w:t>Programming Languages: C++, Python, JavaScript</w:t>
      </w:r>
      <w:r w:rsidR="00CF3BF8">
        <w:t>.</w:t>
      </w:r>
    </w:p>
    <w:p w14:paraId="1DCB8DBA" w14:textId="12BC35F2" w:rsidR="00942DCF" w:rsidRDefault="00000000">
      <w:r>
        <w:t>Web</w:t>
      </w:r>
      <w:r w:rsidR="00CF3BF8">
        <w:t xml:space="preserve"> </w:t>
      </w:r>
      <w:r>
        <w:t>Technologies: HTML, CSS, React, Node.js</w:t>
      </w:r>
      <w:r w:rsidR="00CF3BF8">
        <w:t>.</w:t>
      </w:r>
    </w:p>
    <w:p w14:paraId="2508DD6E" w14:textId="64D45F00" w:rsidR="00942DCF" w:rsidRDefault="00000000">
      <w:r>
        <w:t>Frameworks &amp; Libraries: NumPy, Pandas, TensorFlow</w:t>
      </w:r>
      <w:r w:rsidR="00CF3BF8">
        <w:t>.</w:t>
      </w:r>
    </w:p>
    <w:p w14:paraId="60239C07" w14:textId="3CA1F14D" w:rsidR="00942DCF" w:rsidRDefault="00000000">
      <w:r>
        <w:t>Databases: MongoDB</w:t>
      </w:r>
      <w:r w:rsidR="00CF3BF8">
        <w:t>.</w:t>
      </w:r>
    </w:p>
    <w:p w14:paraId="29CF46E1" w14:textId="38DF2D29" w:rsidR="00942DCF" w:rsidRDefault="00000000">
      <w:r>
        <w:t>Tools: GitHub, VS Code</w:t>
      </w:r>
      <w:r w:rsidR="00CF3BF8">
        <w:t>.</w:t>
      </w:r>
    </w:p>
    <w:p w14:paraId="752E4E68" w14:textId="2AEBB88B" w:rsidR="00942DCF" w:rsidRDefault="00000000">
      <w:r>
        <w:t xml:space="preserve">Soft Skills: </w:t>
      </w:r>
      <w:r w:rsidR="00CF3BF8">
        <w:t>Positive Thinking</w:t>
      </w:r>
      <w:r>
        <w:t>, Team Collaboration, Adaptability</w:t>
      </w:r>
      <w:r w:rsidR="00CF3BF8">
        <w:t>.</w:t>
      </w:r>
    </w:p>
    <w:p w14:paraId="7A38526A" w14:textId="77777777" w:rsidR="00F21EDD" w:rsidRDefault="00F21EDD"/>
    <w:p w14:paraId="0C82D941" w14:textId="1DD70D37" w:rsidR="00942DCF" w:rsidRPr="00CF3BF8" w:rsidRDefault="00000000">
      <w:pPr>
        <w:rPr>
          <w:b/>
          <w:bCs/>
        </w:rPr>
      </w:pPr>
      <w:r w:rsidRPr="00CF3BF8">
        <w:rPr>
          <w:b/>
          <w:bCs/>
        </w:rPr>
        <w:t>PROJECTS</w:t>
      </w:r>
      <w:r w:rsidR="00CF3BF8">
        <w:rPr>
          <w:b/>
          <w:bCs/>
        </w:rPr>
        <w:t>:</w:t>
      </w:r>
    </w:p>
    <w:p w14:paraId="12D554A1" w14:textId="77777777" w:rsidR="00942DCF" w:rsidRPr="00CF3BF8" w:rsidRDefault="00000000">
      <w:pPr>
        <w:rPr>
          <w:b/>
          <w:bCs/>
        </w:rPr>
      </w:pPr>
      <w:r w:rsidRPr="00CF3BF8">
        <w:rPr>
          <w:b/>
          <w:bCs/>
        </w:rPr>
        <w:t>Recognition System (HRMS Module)</w:t>
      </w:r>
    </w:p>
    <w:p w14:paraId="1D1C58F1" w14:textId="77777777" w:rsidR="00942DCF" w:rsidRDefault="00000000">
      <w:r>
        <w:t>- Developed an employee recognition system featuring ratings, analytics dashboards, and performance insights.</w:t>
      </w:r>
    </w:p>
    <w:p w14:paraId="638CCEB8" w14:textId="77777777" w:rsidR="00942DCF" w:rsidRDefault="00000000">
      <w:r>
        <w:t>- Built responsive UI components using React and integrated backend APIs.</w:t>
      </w:r>
    </w:p>
    <w:p w14:paraId="2BE35963" w14:textId="77777777" w:rsidR="00942DCF" w:rsidRDefault="00000000">
      <w:r>
        <w:t>- Designed MongoDB schemas for scalable and efficient data storage.</w:t>
      </w:r>
    </w:p>
    <w:p w14:paraId="44677026" w14:textId="113329E4" w:rsidR="00942DCF" w:rsidRDefault="00000000">
      <w:r>
        <w:t xml:space="preserve">GitHub: </w:t>
      </w:r>
      <w:hyperlink r:id="rId7" w:history="1">
        <w:r w:rsidR="00F21EDD" w:rsidRPr="00086C2E">
          <w:rPr>
            <w:rStyle w:val="Hyperlink"/>
          </w:rPr>
          <w:t>https://github.com/sravani0202/hrms-recognition.git</w:t>
        </w:r>
      </w:hyperlink>
    </w:p>
    <w:p w14:paraId="779E2C4E" w14:textId="77777777" w:rsidR="00F21EDD" w:rsidRDefault="00F21EDD"/>
    <w:p w14:paraId="4F462E75" w14:textId="77777777" w:rsidR="00942DCF" w:rsidRPr="00CF3BF8" w:rsidRDefault="00000000">
      <w:pPr>
        <w:rPr>
          <w:b/>
          <w:bCs/>
        </w:rPr>
      </w:pPr>
      <w:r w:rsidRPr="00CF3BF8">
        <w:rPr>
          <w:b/>
          <w:bCs/>
        </w:rPr>
        <w:t>Stress Detection using CNN</w:t>
      </w:r>
    </w:p>
    <w:p w14:paraId="52711160" w14:textId="77777777" w:rsidR="00942DCF" w:rsidRDefault="00000000">
      <w:r>
        <w:t>- Built a CNN-based model to detect stress from facial expressions.</w:t>
      </w:r>
    </w:p>
    <w:p w14:paraId="56B465AB" w14:textId="77777777" w:rsidR="00942DCF" w:rsidRDefault="00000000">
      <w:r>
        <w:t>- Preprocessed datasets and optimized model accuracy through tuning.</w:t>
      </w:r>
    </w:p>
    <w:p w14:paraId="61AD2A22" w14:textId="77777777" w:rsidR="00942DCF" w:rsidRDefault="00000000">
      <w:r>
        <w:t>- Applied OpenCV for facial feature extraction and image processing.</w:t>
      </w:r>
    </w:p>
    <w:p w14:paraId="7E065939" w14:textId="6ADD0E31" w:rsidR="00942DCF" w:rsidRDefault="00000000">
      <w:r>
        <w:t xml:space="preserve">GitHub: </w:t>
      </w:r>
      <w:hyperlink r:id="rId8" w:history="1">
        <w:r w:rsidR="00F21EDD" w:rsidRPr="00086C2E">
          <w:rPr>
            <w:rStyle w:val="Hyperlink"/>
          </w:rPr>
          <w:t>https://github.com/sravani0202/stress_detection.git</w:t>
        </w:r>
      </w:hyperlink>
    </w:p>
    <w:p w14:paraId="5DFA2CBD" w14:textId="77777777" w:rsidR="00F21EDD" w:rsidRDefault="00F21EDD"/>
    <w:p w14:paraId="5499D02C" w14:textId="77777777" w:rsidR="00942DCF" w:rsidRPr="00CF3BF8" w:rsidRDefault="00000000">
      <w:pPr>
        <w:rPr>
          <w:b/>
          <w:bCs/>
        </w:rPr>
      </w:pPr>
      <w:r w:rsidRPr="00CF3BF8">
        <w:rPr>
          <w:b/>
          <w:bCs/>
        </w:rPr>
        <w:t>EXPERIENCE</w:t>
      </w:r>
    </w:p>
    <w:p w14:paraId="2BD41A8D" w14:textId="77777777" w:rsidR="00942DCF" w:rsidRDefault="00000000">
      <w:r>
        <w:t>Web Development Intern — Sunstone</w:t>
      </w:r>
    </w:p>
    <w:p w14:paraId="030B62A7" w14:textId="77777777" w:rsidR="00942DCF" w:rsidRDefault="00000000">
      <w:r>
        <w:t>- Developed responsive and mobile-friendly web pages.</w:t>
      </w:r>
    </w:p>
    <w:p w14:paraId="78067FA2" w14:textId="5A23C9DC" w:rsidR="00942DCF" w:rsidRDefault="00000000">
      <w:r>
        <w:t>- Tested applications across devices and browsers.</w:t>
      </w:r>
    </w:p>
    <w:p w14:paraId="2C5B67BC" w14:textId="77777777" w:rsidR="00942DCF" w:rsidRDefault="00000000">
      <w:r>
        <w:t>Event Organizer — TechnoVista, Chaitanya University</w:t>
      </w:r>
    </w:p>
    <w:p w14:paraId="32D25542" w14:textId="2DA97CC1" w:rsidR="00942DCF" w:rsidRDefault="00000000">
      <w:r>
        <w:t>- Coordinated technical event planning and execution.</w:t>
      </w:r>
    </w:p>
    <w:p w14:paraId="6B8CA4E0" w14:textId="77777777" w:rsidR="00F21EDD" w:rsidRDefault="00F21EDD"/>
    <w:p w14:paraId="4A1D8796" w14:textId="77777777" w:rsidR="00942DCF" w:rsidRPr="00CF3BF8" w:rsidRDefault="00000000">
      <w:pPr>
        <w:rPr>
          <w:b/>
          <w:bCs/>
        </w:rPr>
      </w:pPr>
      <w:r w:rsidRPr="00CF3BF8">
        <w:rPr>
          <w:b/>
          <w:bCs/>
        </w:rPr>
        <w:t>EDUCATION</w:t>
      </w:r>
    </w:p>
    <w:p w14:paraId="69E771B0" w14:textId="77777777" w:rsidR="00942DCF" w:rsidRDefault="00000000">
      <w:proofErr w:type="gramStart"/>
      <w:r>
        <w:t>B.Tech</w:t>
      </w:r>
      <w:proofErr w:type="gramEnd"/>
      <w:r>
        <w:t xml:space="preserve"> — Computer Science Engineering, Chaitanya Deemed to be University</w:t>
      </w:r>
    </w:p>
    <w:p w14:paraId="6F0151DD" w14:textId="77777777" w:rsidR="00942DCF" w:rsidRDefault="00000000">
      <w:r>
        <w:t>Class XII — Resonance Junior College | 90%</w:t>
      </w:r>
    </w:p>
    <w:p w14:paraId="61444216" w14:textId="730BFB02" w:rsidR="00942DCF" w:rsidRDefault="00000000">
      <w:r>
        <w:t>Class X — Vignan High School | 10/10 GPA</w:t>
      </w:r>
    </w:p>
    <w:p w14:paraId="12A8333E" w14:textId="77777777" w:rsidR="00942DCF" w:rsidRPr="00CF3BF8" w:rsidRDefault="00000000">
      <w:pPr>
        <w:rPr>
          <w:b/>
          <w:bCs/>
        </w:rPr>
      </w:pPr>
      <w:r w:rsidRPr="00CF3BF8">
        <w:rPr>
          <w:b/>
          <w:bCs/>
        </w:rPr>
        <w:t>ACHIEVEMENTS</w:t>
      </w:r>
    </w:p>
    <w:p w14:paraId="59C27E8E" w14:textId="77777777" w:rsidR="00942DCF" w:rsidRDefault="00000000">
      <w:r>
        <w:t>- Winner — School Super League</w:t>
      </w:r>
    </w:p>
    <w:p w14:paraId="1B186748" w14:textId="5E22AB21" w:rsidR="00942DCF" w:rsidRPr="00CF3BF8" w:rsidRDefault="00000000">
      <w:r>
        <w:t>- Team contributor in HRMS project</w:t>
      </w:r>
    </w:p>
    <w:p w14:paraId="123EE32A" w14:textId="77777777" w:rsidR="00942DCF" w:rsidRPr="00CF3BF8" w:rsidRDefault="00000000">
      <w:pPr>
        <w:rPr>
          <w:b/>
          <w:bCs/>
        </w:rPr>
      </w:pPr>
      <w:r w:rsidRPr="00CF3BF8">
        <w:rPr>
          <w:b/>
          <w:bCs/>
        </w:rPr>
        <w:t>CERTIFICATIONS</w:t>
      </w:r>
    </w:p>
    <w:p w14:paraId="119D89F8" w14:textId="77777777" w:rsidR="00942DCF" w:rsidRDefault="00000000">
      <w:r>
        <w:t>- Python for Beginners</w:t>
      </w:r>
    </w:p>
    <w:p w14:paraId="3BE977F6" w14:textId="714CDD42" w:rsidR="00942DCF" w:rsidRDefault="00000000">
      <w:r>
        <w:t>- Web Development Internship</w:t>
      </w:r>
    </w:p>
    <w:p w14:paraId="06ABFF06" w14:textId="77777777" w:rsidR="00942DCF" w:rsidRPr="00CF3BF8" w:rsidRDefault="00000000">
      <w:pPr>
        <w:rPr>
          <w:b/>
          <w:bCs/>
        </w:rPr>
      </w:pPr>
      <w:r w:rsidRPr="00CF3BF8">
        <w:rPr>
          <w:b/>
          <w:bCs/>
        </w:rPr>
        <w:t>LANGUAGES</w:t>
      </w:r>
    </w:p>
    <w:p w14:paraId="0F6336D0" w14:textId="77777777" w:rsidR="00942DCF" w:rsidRDefault="00000000">
      <w:r>
        <w:t>English, Telugu</w:t>
      </w:r>
    </w:p>
    <w:sectPr w:rsidR="00942D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379800">
    <w:abstractNumId w:val="8"/>
  </w:num>
  <w:num w:numId="2" w16cid:durableId="2020808043">
    <w:abstractNumId w:val="6"/>
  </w:num>
  <w:num w:numId="3" w16cid:durableId="1998915080">
    <w:abstractNumId w:val="5"/>
  </w:num>
  <w:num w:numId="4" w16cid:durableId="315304630">
    <w:abstractNumId w:val="4"/>
  </w:num>
  <w:num w:numId="5" w16cid:durableId="317997174">
    <w:abstractNumId w:val="7"/>
  </w:num>
  <w:num w:numId="6" w16cid:durableId="1624731658">
    <w:abstractNumId w:val="3"/>
  </w:num>
  <w:num w:numId="7" w16cid:durableId="1664892740">
    <w:abstractNumId w:val="2"/>
  </w:num>
  <w:num w:numId="8" w16cid:durableId="1172064172">
    <w:abstractNumId w:val="1"/>
  </w:num>
  <w:num w:numId="9" w16cid:durableId="2062240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3DF"/>
    <w:rsid w:val="0006063C"/>
    <w:rsid w:val="0015074B"/>
    <w:rsid w:val="0029639D"/>
    <w:rsid w:val="00326F90"/>
    <w:rsid w:val="00942DCF"/>
    <w:rsid w:val="00AA1D8D"/>
    <w:rsid w:val="00B47730"/>
    <w:rsid w:val="00CB0664"/>
    <w:rsid w:val="00CF3BF8"/>
    <w:rsid w:val="00DD6552"/>
    <w:rsid w:val="00F21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1ACF1"/>
  <w14:defaultImageDpi w14:val="300"/>
  <w15:docId w15:val="{8B0529B9-8D2C-4E05-9812-81E4AB2A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21E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ravani0202/stress_detection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ravani0202/hrms-recognition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ojjala-sravani-997633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charan yadav</cp:lastModifiedBy>
  <cp:revision>3</cp:revision>
  <dcterms:created xsi:type="dcterms:W3CDTF">2026-02-02T13:41:00Z</dcterms:created>
  <dcterms:modified xsi:type="dcterms:W3CDTF">2026-02-02T13:48:00Z</dcterms:modified>
  <cp:category/>
</cp:coreProperties>
</file>