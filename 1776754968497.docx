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49E0" w14:textId="62B97379" w:rsidR="00E768E1" w:rsidRDefault="002C7ED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8FC604" wp14:editId="5A1F6785">
                <wp:simplePos x="0" y="0"/>
                <wp:positionH relativeFrom="column">
                  <wp:posOffset>4946650</wp:posOffset>
                </wp:positionH>
                <wp:positionV relativeFrom="paragraph">
                  <wp:posOffset>190500</wp:posOffset>
                </wp:positionV>
                <wp:extent cx="1092200" cy="965200"/>
                <wp:effectExtent l="0" t="0" r="12700" b="25400"/>
                <wp:wrapNone/>
                <wp:docPr id="11392933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965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24937" w14:textId="7514E38A" w:rsidR="002C7ED5" w:rsidRDefault="002C7ED5" w:rsidP="002C7ED5">
                            <w:pPr>
                              <w:jc w:val="center"/>
                            </w:pPr>
                            <w:r w:rsidRPr="002C7ED5">
                              <w:rPr>
                                <w:noProof/>
                              </w:rPr>
                              <w:drawing>
                                <wp:inline distT="0" distB="0" distL="0" distR="0" wp14:anchorId="7E253512" wp14:editId="26867B32">
                                  <wp:extent cx="1085850" cy="854710"/>
                                  <wp:effectExtent l="0" t="0" r="0" b="2540"/>
                                  <wp:docPr id="1241334367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5850" cy="854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FC604" id="Rectangle 1" o:spid="_x0000_s1026" style="position:absolute;margin-left:389.5pt;margin-top:15pt;width:86pt;height:7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" fillcolor="white [3201]" strokecolor="black [3200]" strokeweight="2pt">
                <v:textbox>
                  <w:txbxContent>
                    <w:p w14:paraId="22324937" w14:textId="7514E38A" w:rsidR="002C7ED5" w:rsidRDefault="002C7ED5" w:rsidP="002C7ED5">
                      <w:pPr>
                        <w:jc w:val="center"/>
                      </w:pPr>
                      <w:r w:rsidRPr="002C7ED5">
                        <w:rPr>
                          <w:noProof/>
                        </w:rPr>
                        <w:drawing>
                          <wp:inline distT="0" distB="0" distL="0" distR="0" wp14:anchorId="7E253512" wp14:editId="26867B32">
                            <wp:extent cx="1085850" cy="854710"/>
                            <wp:effectExtent l="0" t="0" r="0" b="2540"/>
                            <wp:docPr id="1241334367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5850" cy="854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t>OJJALA SRAVANI</w:t>
      </w:r>
    </w:p>
    <w:p w14:paraId="372AE74C" w14:textId="544F73C3" w:rsidR="00E768E1" w:rsidRDefault="00000000">
      <w:r>
        <w:t xml:space="preserve">📞 8639963644 | 📧 </w:t>
      </w:r>
      <w:hyperlink r:id="rId7" w:history="1">
        <w:r w:rsidR="002C7ED5" w:rsidRPr="00DC3C7E">
          <w:rPr>
            <w:rStyle w:val="Hyperlink"/>
          </w:rPr>
          <w:t>ojjalasravani@gmail.com</w:t>
        </w:r>
      </w:hyperlink>
      <w:r w:rsidR="002C7ED5">
        <w:t xml:space="preserve">                                                     </w:t>
      </w:r>
    </w:p>
    <w:p w14:paraId="03F82F0C" w14:textId="4F4D8943" w:rsidR="00E768E1" w:rsidRDefault="00000000">
      <w:r>
        <w:t xml:space="preserve">GitHub: https://github.com/sravani0202 </w:t>
      </w:r>
    </w:p>
    <w:p w14:paraId="63318A11" w14:textId="77777777" w:rsidR="00E768E1" w:rsidRDefault="00000000">
      <w:pPr>
        <w:pStyle w:val="Heading2"/>
      </w:pPr>
      <w:r>
        <w:t>Professional Summary</w:t>
      </w:r>
    </w:p>
    <w:p w14:paraId="7E8A9C8B" w14:textId="1DEEFC8A" w:rsidR="00E768E1" w:rsidRDefault="00000000">
      <w:r>
        <w:t xml:space="preserve">Enthusiastic </w:t>
      </w:r>
      <w:proofErr w:type="gramStart"/>
      <w:r>
        <w:t>B.Tech</w:t>
      </w:r>
      <w:proofErr w:type="gramEnd"/>
      <w:r>
        <w:t xml:space="preserve"> Computer Science student with a strong foundation in Python and web development. Passionate about AI and Machine Learning model types, including supervised learning, neural networks. Seeking an entry-level role to apply Python-based data and AI skills in real-world projects.</w:t>
      </w:r>
    </w:p>
    <w:p w14:paraId="26A46FB1" w14:textId="77777777" w:rsidR="00E768E1" w:rsidRDefault="00000000">
      <w:pPr>
        <w:pStyle w:val="Heading2"/>
      </w:pPr>
      <w:r>
        <w:t>Education</w:t>
      </w:r>
    </w:p>
    <w:p w14:paraId="0D5DA20F" w14:textId="77777777" w:rsidR="00E768E1" w:rsidRDefault="00000000">
      <w:r>
        <w:t>B.Tech – Computer Science Engineering</w:t>
      </w:r>
      <w:r>
        <w:br/>
        <w:t>Chaitanya Deemed To Be University (2022 – Present)</w:t>
      </w:r>
    </w:p>
    <w:p w14:paraId="5C1EDB3C" w14:textId="77777777" w:rsidR="00E768E1" w:rsidRDefault="00000000">
      <w:r>
        <w:t>Class XII – MPC</w:t>
      </w:r>
      <w:r>
        <w:br/>
        <w:t>Resonance Junior College (2022) – 90%</w:t>
      </w:r>
    </w:p>
    <w:p w14:paraId="26CD7912" w14:textId="77777777" w:rsidR="00E768E1" w:rsidRDefault="00000000">
      <w:r>
        <w:t>Class X – SSC</w:t>
      </w:r>
      <w:r>
        <w:br/>
        <w:t>Vignan High School (2020) – GPA: 10/10</w:t>
      </w:r>
    </w:p>
    <w:p w14:paraId="33AA6D13" w14:textId="77777777" w:rsidR="00E768E1" w:rsidRDefault="00000000">
      <w:pPr>
        <w:pStyle w:val="Heading2"/>
      </w:pPr>
      <w:r>
        <w:t>Technical Skills</w:t>
      </w:r>
    </w:p>
    <w:p w14:paraId="2C273AF5" w14:textId="55C95D66" w:rsidR="00E768E1" w:rsidRDefault="00000000">
      <w:r>
        <w:t xml:space="preserve">Languages: </w:t>
      </w:r>
      <w:proofErr w:type="gramStart"/>
      <w:r>
        <w:t>Python ,</w:t>
      </w:r>
      <w:proofErr w:type="gramEnd"/>
      <w:r>
        <w:t xml:space="preserve"> Java, HTML, CSS, JavaScript</w:t>
      </w:r>
      <w:r w:rsidR="00D62F7E">
        <w:t>.</w:t>
      </w:r>
    </w:p>
    <w:p w14:paraId="780DA6A9" w14:textId="4DB351C3" w:rsidR="00E768E1" w:rsidRDefault="00000000">
      <w:r>
        <w:t>AI/ML Concepts: Supervised Learning, CNNs, RNNs</w:t>
      </w:r>
      <w:r w:rsidR="00D62F7E">
        <w:t>.</w:t>
      </w:r>
    </w:p>
    <w:p w14:paraId="3EBFA38C" w14:textId="1E103FCD" w:rsidR="00E768E1" w:rsidRDefault="00000000">
      <w:r>
        <w:t>Frameworks: NumPy, Pandas, Scikit-</w:t>
      </w:r>
      <w:proofErr w:type="gramStart"/>
      <w:r>
        <w:t>learn ,</w:t>
      </w:r>
      <w:proofErr w:type="gramEnd"/>
      <w:r>
        <w:t xml:space="preserve"> React (UI), Tailwind CSS</w:t>
      </w:r>
    </w:p>
    <w:p w14:paraId="58F1F8F7" w14:textId="77777777" w:rsidR="00E768E1" w:rsidRDefault="00000000">
      <w:r>
        <w:t>Tools: Git, GitHub, VS Code, Google Colab</w:t>
      </w:r>
    </w:p>
    <w:p w14:paraId="55E90408" w14:textId="77777777" w:rsidR="00E768E1" w:rsidRDefault="00000000">
      <w:r>
        <w:t>Soft Skills: Analytical Thinking, Collaboration, Problem Solving</w:t>
      </w:r>
    </w:p>
    <w:p w14:paraId="674C7AC0" w14:textId="77777777" w:rsidR="00E768E1" w:rsidRDefault="00000000">
      <w:pPr>
        <w:pStyle w:val="Heading2"/>
      </w:pPr>
      <w:r>
        <w:t>Projects</w:t>
      </w:r>
    </w:p>
    <w:p w14:paraId="7C0DFB67" w14:textId="77777777" w:rsidR="00E768E1" w:rsidRDefault="00000000">
      <w:r>
        <w:t>AI-Powered Recognition System (HRMS Module)</w:t>
      </w:r>
    </w:p>
    <w:p w14:paraId="3F728E96" w14:textId="77777777" w:rsidR="00E768E1" w:rsidRDefault="00000000">
      <w:r>
        <w:t>• Developed a module that allows employee recognition with rating and analytics</w:t>
      </w:r>
      <w:r>
        <w:br/>
        <w:t>• Implemented React frontend and MongoDB backend</w:t>
      </w:r>
      <w:r>
        <w:br/>
        <w:t>• Learned real-world data structure handling</w:t>
      </w:r>
      <w:r>
        <w:br/>
        <w:t>• GitHub: https://github.com/sravani0202/hrms-recognition</w:t>
      </w:r>
    </w:p>
    <w:p w14:paraId="28D4E730" w14:textId="77777777" w:rsidR="00E768E1" w:rsidRDefault="00000000">
      <w:r>
        <w:t>E-commerce Platform (Python + Web)</w:t>
      </w:r>
    </w:p>
    <w:p w14:paraId="0AB5D5FC" w14:textId="77777777" w:rsidR="00E768E1" w:rsidRDefault="00000000">
      <w:r>
        <w:t>• Designed full UI including product filters and responsive layout</w:t>
      </w:r>
      <w:r>
        <w:br/>
        <w:t>• Practiced backend data flow and validations using Python logic</w:t>
      </w:r>
      <w:r>
        <w:br/>
        <w:t>• GitHub: https://github.com/sravani0202/ecommerce-website</w:t>
      </w:r>
    </w:p>
    <w:p w14:paraId="7CDEEB33" w14:textId="77777777" w:rsidR="00E768E1" w:rsidRDefault="00000000">
      <w:pPr>
        <w:pStyle w:val="Heading2"/>
      </w:pPr>
      <w:r>
        <w:lastRenderedPageBreak/>
        <w:t>Experience</w:t>
      </w:r>
    </w:p>
    <w:p w14:paraId="0EF20EBF" w14:textId="77777777" w:rsidR="00E768E1" w:rsidRDefault="00000000">
      <w:r>
        <w:t>Web Development Intern</w:t>
      </w:r>
      <w:r>
        <w:br/>
        <w:t>Sunstone – May 2024 – Jun 2024</w:t>
      </w:r>
    </w:p>
    <w:p w14:paraId="772C7BBE" w14:textId="77777777" w:rsidR="00E768E1" w:rsidRDefault="00000000">
      <w:r>
        <w:t>• Built responsive web pages using HTML, CSS, and JavaScript</w:t>
      </w:r>
      <w:r>
        <w:br/>
        <w:t>• Participated in code reviews and team-based UI feature development</w:t>
      </w:r>
      <w:r>
        <w:br/>
        <w:t>• Practiced modular coding and reusable components</w:t>
      </w:r>
    </w:p>
    <w:p w14:paraId="0094175F" w14:textId="77777777" w:rsidR="00E768E1" w:rsidRDefault="00000000">
      <w:r>
        <w:t>Event Organizer</w:t>
      </w:r>
      <w:r>
        <w:br/>
        <w:t>Technovista – Chaitanya University – Sep 2024</w:t>
      </w:r>
    </w:p>
    <w:p w14:paraId="4C5147FD" w14:textId="77777777" w:rsidR="00E768E1" w:rsidRDefault="00000000">
      <w:r>
        <w:t>• Organized hands-on AI workshops</w:t>
      </w:r>
      <w:r>
        <w:br/>
        <w:t>• Handled logistics and speaker coordination for tech events</w:t>
      </w:r>
    </w:p>
    <w:p w14:paraId="6543A2C1" w14:textId="77777777" w:rsidR="00E768E1" w:rsidRDefault="00000000">
      <w:pPr>
        <w:pStyle w:val="Heading2"/>
      </w:pPr>
      <w:r>
        <w:t>Certifications</w:t>
      </w:r>
    </w:p>
    <w:p w14:paraId="6EC7B65A" w14:textId="77777777" w:rsidR="00E768E1" w:rsidRDefault="00000000">
      <w:r>
        <w:t>• Python for Beginners – June 2023</w:t>
      </w:r>
    </w:p>
    <w:p w14:paraId="7EAB9EA4" w14:textId="77777777" w:rsidR="00E768E1" w:rsidRDefault="00000000">
      <w:r>
        <w:t>• Introduction to Cybersecurity – Cisco Networking Academy, August 2024</w:t>
      </w:r>
    </w:p>
    <w:p w14:paraId="18F1F4D6" w14:textId="77777777" w:rsidR="00E768E1" w:rsidRDefault="00000000">
      <w:pPr>
        <w:pStyle w:val="Heading2"/>
      </w:pPr>
      <w:r>
        <w:t>Achievements</w:t>
      </w:r>
    </w:p>
    <w:p w14:paraId="154A87F1" w14:textId="77777777" w:rsidR="00E768E1" w:rsidRDefault="00000000">
      <w:r>
        <w:t>• Winner – School Super League</w:t>
      </w:r>
    </w:p>
    <w:p w14:paraId="674DE5FD" w14:textId="11AF03EC" w:rsidR="00E768E1" w:rsidRDefault="00000000">
      <w:r>
        <w:t xml:space="preserve">• Participated in coding competitions and </w:t>
      </w:r>
      <w:r w:rsidR="00D62F7E">
        <w:t>T</w:t>
      </w:r>
      <w:r>
        <w:t>ech fests</w:t>
      </w:r>
    </w:p>
    <w:p w14:paraId="327D1904" w14:textId="77777777" w:rsidR="00E768E1" w:rsidRDefault="00000000">
      <w:pPr>
        <w:pStyle w:val="Heading2"/>
      </w:pPr>
      <w:r>
        <w:t>Languages</w:t>
      </w:r>
    </w:p>
    <w:p w14:paraId="04357CD5" w14:textId="13923256" w:rsidR="00E768E1" w:rsidRDefault="00000000">
      <w:r>
        <w:t xml:space="preserve">• English </w:t>
      </w:r>
    </w:p>
    <w:p w14:paraId="1302AAB5" w14:textId="173EBE03" w:rsidR="00E768E1" w:rsidRDefault="00000000">
      <w:r>
        <w:t>• Telugu</w:t>
      </w:r>
    </w:p>
    <w:sectPr w:rsidR="00E768E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156162">
    <w:abstractNumId w:val="8"/>
  </w:num>
  <w:num w:numId="2" w16cid:durableId="1175344145">
    <w:abstractNumId w:val="6"/>
  </w:num>
  <w:num w:numId="3" w16cid:durableId="1093016016">
    <w:abstractNumId w:val="5"/>
  </w:num>
  <w:num w:numId="4" w16cid:durableId="1281454247">
    <w:abstractNumId w:val="4"/>
  </w:num>
  <w:num w:numId="5" w16cid:durableId="1384677148">
    <w:abstractNumId w:val="7"/>
  </w:num>
  <w:num w:numId="6" w16cid:durableId="80765031">
    <w:abstractNumId w:val="3"/>
  </w:num>
  <w:num w:numId="7" w16cid:durableId="485704949">
    <w:abstractNumId w:val="2"/>
  </w:num>
  <w:num w:numId="8" w16cid:durableId="980187330">
    <w:abstractNumId w:val="1"/>
  </w:num>
  <w:num w:numId="9" w16cid:durableId="907231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BD4"/>
    <w:rsid w:val="0015074B"/>
    <w:rsid w:val="0029639D"/>
    <w:rsid w:val="002C7ED5"/>
    <w:rsid w:val="00326F90"/>
    <w:rsid w:val="003E0DE3"/>
    <w:rsid w:val="00AA1D8D"/>
    <w:rsid w:val="00B47730"/>
    <w:rsid w:val="00BB040D"/>
    <w:rsid w:val="00CB0664"/>
    <w:rsid w:val="00D43D92"/>
    <w:rsid w:val="00D62F7E"/>
    <w:rsid w:val="00E768E1"/>
    <w:rsid w:val="00F352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9E0978"/>
  <w14:defaultImageDpi w14:val="300"/>
  <w15:docId w15:val="{3B1A2945-CD46-4401-AB3B-148B070C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C7E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E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jjalasravani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charan yadav</cp:lastModifiedBy>
  <cp:revision>2</cp:revision>
  <dcterms:created xsi:type="dcterms:W3CDTF">2026-02-03T05:44:00Z</dcterms:created>
  <dcterms:modified xsi:type="dcterms:W3CDTF">2026-02-03T05:44:00Z</dcterms:modified>
  <cp:category/>
</cp:coreProperties>
</file>